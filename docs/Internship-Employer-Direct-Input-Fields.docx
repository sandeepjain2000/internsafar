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FFA7" w14:textId="77777777" w:rsidR="001A50BB" w:rsidRDefault="00000000">
      <w:pPr>
        <w:pStyle w:val="Heading1"/>
      </w:pPr>
      <w:r>
        <w:rPr>
          <w:color w:val="0F172A"/>
        </w:rPr>
        <w:t>InternSafar - Employer direct input fields</w:t>
      </w:r>
    </w:p>
    <w:p w14:paraId="0FA3E607" w14:textId="2D76366D" w:rsidR="001A50BB" w:rsidRDefault="001A50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1A50BB" w14:paraId="597D5011" w14:textId="77777777">
        <w:tc>
          <w:tcPr>
            <w:tcW w:w="5184" w:type="dxa"/>
            <w:shd w:val="clear" w:color="auto" w:fill="1E293B"/>
          </w:tcPr>
          <w:p w14:paraId="1DBC54B1" w14:textId="77777777" w:rsidR="001A50BB" w:rsidRDefault="00000000">
            <w:r>
              <w:rPr>
                <w:rFonts w:ascii="Calibri" w:hAnsi="Calibri"/>
                <w:b/>
                <w:color w:val="FFFFFF"/>
                <w:sz w:val="18"/>
              </w:rPr>
              <w:t>Step / Field</w:t>
            </w:r>
          </w:p>
        </w:tc>
        <w:tc>
          <w:tcPr>
            <w:tcW w:w="5184" w:type="dxa"/>
            <w:shd w:val="clear" w:color="auto" w:fill="1E293B"/>
          </w:tcPr>
          <w:p w14:paraId="5D09BBFA" w14:textId="77777777" w:rsidR="001A50BB" w:rsidRDefault="00000000">
            <w:r>
              <w:rPr>
                <w:rFonts w:ascii="Calibri" w:hAnsi="Calibri"/>
                <w:b/>
                <w:color w:val="FFFFFF"/>
                <w:sz w:val="18"/>
              </w:rPr>
              <w:t>Fill in manually (tester notes)</w:t>
            </w:r>
          </w:p>
        </w:tc>
      </w:tr>
      <w:tr w:rsidR="001A50BB" w14:paraId="25EF1E4F" w14:textId="77777777">
        <w:tc>
          <w:tcPr>
            <w:tcW w:w="5184" w:type="dxa"/>
            <w:shd w:val="clear" w:color="auto" w:fill="EEF2FF"/>
          </w:tcPr>
          <w:p w14:paraId="37758BBF" w14:textId="77777777" w:rsidR="001A50BB" w:rsidRDefault="00000000">
            <w:r>
              <w:rPr>
                <w:rFonts w:ascii="Calibri" w:hAnsi="Calibri"/>
                <w:b/>
                <w:sz w:val="18"/>
              </w:rPr>
              <w:t>PART A - Employer registration (/register/employer)</w:t>
            </w:r>
          </w:p>
        </w:tc>
        <w:tc>
          <w:tcPr>
            <w:tcW w:w="5184" w:type="dxa"/>
            <w:shd w:val="clear" w:color="auto" w:fill="EEF2FF"/>
          </w:tcPr>
          <w:p w14:paraId="337EE39F" w14:textId="77777777" w:rsidR="001A50BB" w:rsidRDefault="00000000">
            <w:r>
              <w:rPr>
                <w:rFonts w:ascii="Calibri" w:hAnsi="Calibri"/>
                <w:b/>
                <w:sz w:val="18"/>
              </w:rPr>
              <w:t>PART A - Employer registration (/register/employer)</w:t>
            </w:r>
          </w:p>
        </w:tc>
      </w:tr>
      <w:tr w:rsidR="001A50BB" w14:paraId="3654F194" w14:textId="77777777">
        <w:tc>
          <w:tcPr>
            <w:tcW w:w="5184" w:type="dxa"/>
          </w:tcPr>
          <w:p w14:paraId="616A847B" w14:textId="77777777" w:rsidR="001A50BB" w:rsidRDefault="00000000">
            <w:r>
              <w:rPr>
                <w:rFonts w:ascii="Calibri" w:hAnsi="Calibri"/>
                <w:sz w:val="18"/>
              </w:rPr>
              <w:t>Your Full Name</w:t>
            </w:r>
          </w:p>
        </w:tc>
        <w:tc>
          <w:tcPr>
            <w:tcW w:w="5184" w:type="dxa"/>
          </w:tcPr>
          <w:p w14:paraId="4E693CF9" w14:textId="77777777" w:rsidR="001A50BB" w:rsidRDefault="001A50BB"/>
        </w:tc>
      </w:tr>
      <w:tr w:rsidR="001A50BB" w14:paraId="071DAE77" w14:textId="77777777">
        <w:tc>
          <w:tcPr>
            <w:tcW w:w="5184" w:type="dxa"/>
          </w:tcPr>
          <w:p w14:paraId="73C47B6D" w14:textId="77777777" w:rsidR="001A50BB" w:rsidRDefault="00000000">
            <w:r>
              <w:rPr>
                <w:rFonts w:ascii="Calibri" w:hAnsi="Calibri"/>
                <w:sz w:val="18"/>
              </w:rPr>
              <w:t>Designation / Role</w:t>
            </w:r>
          </w:p>
        </w:tc>
        <w:tc>
          <w:tcPr>
            <w:tcW w:w="5184" w:type="dxa"/>
          </w:tcPr>
          <w:p w14:paraId="53BFFB6F" w14:textId="77777777" w:rsidR="001A50BB" w:rsidRDefault="001A50BB"/>
        </w:tc>
      </w:tr>
      <w:tr w:rsidR="001A50BB" w14:paraId="44362C58" w14:textId="77777777">
        <w:tc>
          <w:tcPr>
            <w:tcW w:w="5184" w:type="dxa"/>
          </w:tcPr>
          <w:p w14:paraId="18BAB63E" w14:textId="77777777" w:rsidR="001A50BB" w:rsidRDefault="00000000">
            <w:r>
              <w:rPr>
                <w:rFonts w:ascii="Calibri" w:hAnsi="Calibri"/>
                <w:sz w:val="18"/>
              </w:rPr>
              <w:t>Company / Organization Name</w:t>
            </w:r>
          </w:p>
        </w:tc>
        <w:tc>
          <w:tcPr>
            <w:tcW w:w="5184" w:type="dxa"/>
          </w:tcPr>
          <w:p w14:paraId="4DEE260A" w14:textId="77777777" w:rsidR="001A50BB" w:rsidRDefault="001A50BB"/>
        </w:tc>
      </w:tr>
      <w:tr w:rsidR="001A50BB" w14:paraId="052DE64C" w14:textId="77777777">
        <w:tc>
          <w:tcPr>
            <w:tcW w:w="5184" w:type="dxa"/>
          </w:tcPr>
          <w:p w14:paraId="6D4FF638" w14:textId="77777777" w:rsidR="001A50BB" w:rsidRDefault="00000000">
            <w:r>
              <w:rPr>
                <w:rFonts w:ascii="Calibri" w:hAnsi="Calibri"/>
                <w:sz w:val="18"/>
              </w:rPr>
              <w:t>Official Work Email</w:t>
            </w:r>
          </w:p>
        </w:tc>
        <w:tc>
          <w:tcPr>
            <w:tcW w:w="5184" w:type="dxa"/>
          </w:tcPr>
          <w:p w14:paraId="2FA5C2C6" w14:textId="77777777" w:rsidR="001A50BB" w:rsidRDefault="001A50BB"/>
        </w:tc>
      </w:tr>
      <w:tr w:rsidR="001A50BB" w14:paraId="09E99D83" w14:textId="77777777">
        <w:tc>
          <w:tcPr>
            <w:tcW w:w="5184" w:type="dxa"/>
          </w:tcPr>
          <w:p w14:paraId="4CE8A635" w14:textId="77777777" w:rsidR="001A50BB" w:rsidRDefault="00000000">
            <w:r>
              <w:rPr>
                <w:rFonts w:ascii="Calibri" w:hAnsi="Calibri"/>
                <w:sz w:val="18"/>
              </w:rPr>
              <w:t>Password (at least 8 characters)</w:t>
            </w:r>
          </w:p>
        </w:tc>
        <w:tc>
          <w:tcPr>
            <w:tcW w:w="5184" w:type="dxa"/>
          </w:tcPr>
          <w:p w14:paraId="143D2CBA" w14:textId="77777777" w:rsidR="001A50BB" w:rsidRDefault="001A50BB"/>
        </w:tc>
      </w:tr>
      <w:tr w:rsidR="001A50BB" w14:paraId="72EADDF7" w14:textId="77777777">
        <w:tc>
          <w:tcPr>
            <w:tcW w:w="5184" w:type="dxa"/>
          </w:tcPr>
          <w:p w14:paraId="624C5812" w14:textId="77777777" w:rsidR="001A50BB" w:rsidRDefault="00000000">
            <w:r>
              <w:rPr>
                <w:rFonts w:ascii="Calibri" w:hAnsi="Calibri"/>
                <w:sz w:val="18"/>
              </w:rPr>
              <w:t>Security Verification - captcha answer</w:t>
            </w:r>
          </w:p>
        </w:tc>
        <w:tc>
          <w:tcPr>
            <w:tcW w:w="5184" w:type="dxa"/>
          </w:tcPr>
          <w:p w14:paraId="25DB8E32" w14:textId="77777777" w:rsidR="001A50BB" w:rsidRDefault="001A50BB"/>
        </w:tc>
      </w:tr>
      <w:tr w:rsidR="001A50BB" w14:paraId="13BC9E3B" w14:textId="77777777">
        <w:tc>
          <w:tcPr>
            <w:tcW w:w="5184" w:type="dxa"/>
            <w:shd w:val="clear" w:color="auto" w:fill="EEF2FF"/>
          </w:tcPr>
          <w:p w14:paraId="375249B6" w14:textId="77777777" w:rsidR="001A50BB" w:rsidRDefault="00000000">
            <w:r>
              <w:rPr>
                <w:rFonts w:ascii="Calibri" w:hAnsi="Calibri"/>
                <w:b/>
                <w:sz w:val="18"/>
              </w:rPr>
              <w:t>PART B - Post an internship (/employer/internships/new)</w:t>
            </w:r>
          </w:p>
        </w:tc>
        <w:tc>
          <w:tcPr>
            <w:tcW w:w="5184" w:type="dxa"/>
            <w:shd w:val="clear" w:color="auto" w:fill="EEF2FF"/>
          </w:tcPr>
          <w:p w14:paraId="6AE2A40E" w14:textId="77777777" w:rsidR="001A50BB" w:rsidRDefault="00000000">
            <w:r>
              <w:rPr>
                <w:rFonts w:ascii="Calibri" w:hAnsi="Calibri"/>
                <w:b/>
                <w:sz w:val="18"/>
              </w:rPr>
              <w:t>PART B - Post an internship (/employer/internships/new)</w:t>
            </w:r>
          </w:p>
        </w:tc>
      </w:tr>
      <w:tr w:rsidR="001A50BB" w14:paraId="31DE4912" w14:textId="77777777">
        <w:tc>
          <w:tcPr>
            <w:tcW w:w="5184" w:type="dxa"/>
            <w:shd w:val="clear" w:color="auto" w:fill="F1F5F9"/>
          </w:tcPr>
          <w:p w14:paraId="460EFBB3" w14:textId="77777777" w:rsidR="001A50BB" w:rsidRDefault="00000000">
            <w:r>
              <w:rPr>
                <w:rFonts w:ascii="Calibri" w:hAnsi="Calibri"/>
                <w:b/>
                <w:sz w:val="18"/>
              </w:rPr>
              <w:t>B1. Details tab</w:t>
            </w:r>
          </w:p>
        </w:tc>
        <w:tc>
          <w:tcPr>
            <w:tcW w:w="5184" w:type="dxa"/>
            <w:shd w:val="clear" w:color="auto" w:fill="F1F5F9"/>
          </w:tcPr>
          <w:p w14:paraId="47DAD9B1" w14:textId="77777777" w:rsidR="001A50BB" w:rsidRDefault="00000000">
            <w:r>
              <w:rPr>
                <w:rFonts w:ascii="Calibri" w:hAnsi="Calibri"/>
                <w:b/>
                <w:sz w:val="18"/>
              </w:rPr>
              <w:t>B1. Details tab</w:t>
            </w:r>
          </w:p>
        </w:tc>
      </w:tr>
      <w:tr w:rsidR="001A50BB" w14:paraId="52FFBB3D" w14:textId="77777777">
        <w:tc>
          <w:tcPr>
            <w:tcW w:w="5184" w:type="dxa"/>
          </w:tcPr>
          <w:p w14:paraId="37A6155A" w14:textId="77777777" w:rsidR="001A50BB" w:rsidRDefault="00000000">
            <w:r>
              <w:rPr>
                <w:rFonts w:ascii="Calibri" w:hAnsi="Calibri"/>
                <w:sz w:val="18"/>
              </w:rPr>
              <w:t>Title *</w:t>
            </w:r>
          </w:p>
        </w:tc>
        <w:tc>
          <w:tcPr>
            <w:tcW w:w="5184" w:type="dxa"/>
          </w:tcPr>
          <w:p w14:paraId="798DE10D" w14:textId="77777777" w:rsidR="001A50BB" w:rsidRDefault="001A50BB"/>
        </w:tc>
      </w:tr>
      <w:tr w:rsidR="001A50BB" w14:paraId="2183F5A1" w14:textId="77777777">
        <w:tc>
          <w:tcPr>
            <w:tcW w:w="5184" w:type="dxa"/>
          </w:tcPr>
          <w:p w14:paraId="37BEF564" w14:textId="77777777" w:rsidR="001A50BB" w:rsidRDefault="00000000"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w="5184" w:type="dxa"/>
          </w:tcPr>
          <w:p w14:paraId="33D8DC30" w14:textId="77777777" w:rsidR="001A50BB" w:rsidRDefault="001A50BB"/>
        </w:tc>
      </w:tr>
      <w:tr w:rsidR="001A50BB" w14:paraId="71E6A386" w14:textId="77777777">
        <w:tc>
          <w:tcPr>
            <w:tcW w:w="5184" w:type="dxa"/>
          </w:tcPr>
          <w:p w14:paraId="5E72F34F" w14:textId="77777777" w:rsidR="001A50BB" w:rsidRDefault="00000000">
            <w:r>
              <w:rPr>
                <w:rFonts w:ascii="Calibri" w:hAnsi="Calibri"/>
                <w:sz w:val="18"/>
              </w:rPr>
              <w:t>Locations / work cities (multi-select)</w:t>
            </w:r>
          </w:p>
        </w:tc>
        <w:tc>
          <w:tcPr>
            <w:tcW w:w="5184" w:type="dxa"/>
          </w:tcPr>
          <w:p w14:paraId="7AED0506" w14:textId="77777777" w:rsidR="001A50BB" w:rsidRDefault="001A50BB"/>
        </w:tc>
      </w:tr>
      <w:tr w:rsidR="001A50BB" w14:paraId="7F4A0E6E" w14:textId="77777777">
        <w:tc>
          <w:tcPr>
            <w:tcW w:w="5184" w:type="dxa"/>
          </w:tcPr>
          <w:p w14:paraId="381C3EB2" w14:textId="77777777" w:rsidR="001A50BB" w:rsidRDefault="00000000">
            <w:r>
              <w:rPr>
                <w:rFonts w:ascii="Calibri" w:hAnsi="Calibri"/>
                <w:sz w:val="18"/>
              </w:rPr>
              <w:t>Work mode (Remote / Hybrid / On-site)</w:t>
            </w:r>
          </w:p>
        </w:tc>
        <w:tc>
          <w:tcPr>
            <w:tcW w:w="5184" w:type="dxa"/>
          </w:tcPr>
          <w:p w14:paraId="2E9E059C" w14:textId="77777777" w:rsidR="001A50BB" w:rsidRDefault="001A50BB"/>
        </w:tc>
      </w:tr>
      <w:tr w:rsidR="001A50BB" w14:paraId="4D39E4F0" w14:textId="77777777">
        <w:tc>
          <w:tcPr>
            <w:tcW w:w="5184" w:type="dxa"/>
          </w:tcPr>
          <w:p w14:paraId="57188D38" w14:textId="77777777" w:rsidR="001A50BB" w:rsidRDefault="00000000">
            <w:r>
              <w:rPr>
                <w:rFonts w:ascii="Calibri" w:hAnsi="Calibri"/>
                <w:sz w:val="18"/>
              </w:rPr>
              <w:t>Duration (months)</w:t>
            </w:r>
          </w:p>
        </w:tc>
        <w:tc>
          <w:tcPr>
            <w:tcW w:w="5184" w:type="dxa"/>
          </w:tcPr>
          <w:p w14:paraId="63EE6F8A" w14:textId="77777777" w:rsidR="001A50BB" w:rsidRDefault="001A50BB"/>
        </w:tc>
      </w:tr>
      <w:tr w:rsidR="001A50BB" w14:paraId="6941B56E" w14:textId="77777777">
        <w:tc>
          <w:tcPr>
            <w:tcW w:w="5184" w:type="dxa"/>
          </w:tcPr>
          <w:p w14:paraId="4110A2EE" w14:textId="77777777" w:rsidR="001A50BB" w:rsidRDefault="00000000">
            <w:r>
              <w:rPr>
                <w:rFonts w:ascii="Calibri" w:hAnsi="Calibri"/>
                <w:sz w:val="18"/>
              </w:rPr>
              <w:t>Internship start date</w:t>
            </w:r>
          </w:p>
        </w:tc>
        <w:tc>
          <w:tcPr>
            <w:tcW w:w="5184" w:type="dxa"/>
          </w:tcPr>
          <w:p w14:paraId="364752D6" w14:textId="77777777" w:rsidR="001A50BB" w:rsidRDefault="001A50BB"/>
        </w:tc>
      </w:tr>
      <w:tr w:rsidR="001A50BB" w14:paraId="59888F1B" w14:textId="77777777">
        <w:tc>
          <w:tcPr>
            <w:tcW w:w="5184" w:type="dxa"/>
          </w:tcPr>
          <w:p w14:paraId="18DA2710" w14:textId="77777777" w:rsidR="001A50BB" w:rsidRDefault="00000000">
            <w:r>
              <w:rPr>
                <w:rFonts w:ascii="Calibri" w:hAnsi="Calibri"/>
                <w:sz w:val="18"/>
              </w:rPr>
              <w:t>Internship end date</w:t>
            </w:r>
          </w:p>
        </w:tc>
        <w:tc>
          <w:tcPr>
            <w:tcW w:w="5184" w:type="dxa"/>
          </w:tcPr>
          <w:p w14:paraId="04194C16" w14:textId="77777777" w:rsidR="001A50BB" w:rsidRDefault="001A50BB"/>
        </w:tc>
      </w:tr>
      <w:tr w:rsidR="001A50BB" w14:paraId="7306537C" w14:textId="77777777">
        <w:tc>
          <w:tcPr>
            <w:tcW w:w="5184" w:type="dxa"/>
          </w:tcPr>
          <w:p w14:paraId="66E6D19A" w14:textId="77777777" w:rsidR="001A50BB" w:rsidRDefault="00000000">
            <w:r>
              <w:rPr>
                <w:rFonts w:ascii="Calibri" w:hAnsi="Calibri"/>
                <w:sz w:val="18"/>
              </w:rPr>
              <w:t>Show company identity to candidates (Yes/No)</w:t>
            </w:r>
          </w:p>
        </w:tc>
        <w:tc>
          <w:tcPr>
            <w:tcW w:w="5184" w:type="dxa"/>
          </w:tcPr>
          <w:p w14:paraId="4003F622" w14:textId="77777777" w:rsidR="001A50BB" w:rsidRDefault="001A50BB"/>
        </w:tc>
      </w:tr>
      <w:tr w:rsidR="001A50BB" w14:paraId="79799D38" w14:textId="77777777">
        <w:tc>
          <w:tcPr>
            <w:tcW w:w="5184" w:type="dxa"/>
            <w:shd w:val="clear" w:color="auto" w:fill="F1F5F9"/>
          </w:tcPr>
          <w:p w14:paraId="54BDB3C8" w14:textId="77777777" w:rsidR="001A50BB" w:rsidRDefault="00000000">
            <w:r>
              <w:rPr>
                <w:rFonts w:ascii="Calibri" w:hAnsi="Calibri"/>
                <w:b/>
                <w:sz w:val="18"/>
              </w:rPr>
              <w:t>B2. Schedule tab</w:t>
            </w:r>
          </w:p>
        </w:tc>
        <w:tc>
          <w:tcPr>
            <w:tcW w:w="5184" w:type="dxa"/>
            <w:shd w:val="clear" w:color="auto" w:fill="F1F5F9"/>
          </w:tcPr>
          <w:p w14:paraId="0CA6E3B0" w14:textId="77777777" w:rsidR="001A50BB" w:rsidRDefault="00000000">
            <w:r>
              <w:rPr>
                <w:rFonts w:ascii="Calibri" w:hAnsi="Calibri"/>
                <w:b/>
                <w:sz w:val="18"/>
              </w:rPr>
              <w:t>B2. Schedule tab</w:t>
            </w:r>
          </w:p>
        </w:tc>
      </w:tr>
      <w:tr w:rsidR="001A50BB" w14:paraId="72E3426F" w14:textId="77777777">
        <w:tc>
          <w:tcPr>
            <w:tcW w:w="5184" w:type="dxa"/>
          </w:tcPr>
          <w:p w14:paraId="499155B8" w14:textId="77777777" w:rsidR="001A50BB" w:rsidRDefault="00000000">
            <w:r>
              <w:rPr>
                <w:rFonts w:ascii="Calibri" w:hAnsi="Calibri"/>
                <w:sz w:val="18"/>
              </w:rPr>
              <w:t>Posting goes live - start (datetime; blank = live immediately on publish)</w:t>
            </w:r>
          </w:p>
        </w:tc>
        <w:tc>
          <w:tcPr>
            <w:tcW w:w="5184" w:type="dxa"/>
          </w:tcPr>
          <w:p w14:paraId="67924EBB" w14:textId="77777777" w:rsidR="001A50BB" w:rsidRDefault="001A50BB"/>
        </w:tc>
      </w:tr>
      <w:tr w:rsidR="001A50BB" w14:paraId="5E35CA9B" w14:textId="77777777">
        <w:tc>
          <w:tcPr>
            <w:tcW w:w="5184" w:type="dxa"/>
          </w:tcPr>
          <w:p w14:paraId="137888C0" w14:textId="77777777" w:rsidR="001A50BB" w:rsidRDefault="00000000">
            <w:r>
              <w:rPr>
                <w:rFonts w:ascii="Calibri" w:hAnsi="Calibri"/>
                <w:sz w:val="18"/>
              </w:rPr>
              <w:t>Applications close - end (datetime)</w:t>
            </w:r>
          </w:p>
        </w:tc>
        <w:tc>
          <w:tcPr>
            <w:tcW w:w="5184" w:type="dxa"/>
          </w:tcPr>
          <w:p w14:paraId="1222DAEF" w14:textId="77777777" w:rsidR="001A50BB" w:rsidRDefault="001A50BB"/>
        </w:tc>
      </w:tr>
      <w:tr w:rsidR="001A50BB" w14:paraId="7EE5DA0D" w14:textId="77777777">
        <w:tc>
          <w:tcPr>
            <w:tcW w:w="5184" w:type="dxa"/>
          </w:tcPr>
          <w:p w14:paraId="50AA7699" w14:textId="77777777" w:rsidR="001A50BB" w:rsidRDefault="00000000">
            <w:r>
              <w:rPr>
                <w:rFonts w:ascii="Calibri" w:hAnsi="Calibri"/>
                <w:sz w:val="18"/>
              </w:rPr>
              <w:t>Reminder before posting goes live (Yes/No)</w:t>
            </w:r>
          </w:p>
        </w:tc>
        <w:tc>
          <w:tcPr>
            <w:tcW w:w="5184" w:type="dxa"/>
          </w:tcPr>
          <w:p w14:paraId="3694A0B4" w14:textId="77777777" w:rsidR="001A50BB" w:rsidRDefault="001A50BB"/>
        </w:tc>
      </w:tr>
      <w:tr w:rsidR="001A50BB" w14:paraId="602E8F5D" w14:textId="77777777">
        <w:tc>
          <w:tcPr>
            <w:tcW w:w="5184" w:type="dxa"/>
          </w:tcPr>
          <w:p w14:paraId="52EB1B8F" w14:textId="77777777" w:rsidR="001A50BB" w:rsidRDefault="00000000">
            <w:r>
              <w:rPr>
                <w:rFonts w:ascii="Calibri" w:hAnsi="Calibri"/>
                <w:sz w:val="18"/>
              </w:rPr>
              <w:t>Hours before live reminder (if yes)</w:t>
            </w:r>
          </w:p>
        </w:tc>
        <w:tc>
          <w:tcPr>
            <w:tcW w:w="5184" w:type="dxa"/>
          </w:tcPr>
          <w:p w14:paraId="208D1A16" w14:textId="77777777" w:rsidR="001A50BB" w:rsidRDefault="001A50BB"/>
        </w:tc>
      </w:tr>
      <w:tr w:rsidR="001A50BB" w14:paraId="499433D9" w14:textId="77777777">
        <w:tc>
          <w:tcPr>
            <w:tcW w:w="5184" w:type="dxa"/>
          </w:tcPr>
          <w:p w14:paraId="753EC6A9" w14:textId="77777777" w:rsidR="001A50BB" w:rsidRDefault="00000000">
            <w:r>
              <w:rPr>
                <w:rFonts w:ascii="Calibri" w:hAnsi="Calibri"/>
                <w:sz w:val="18"/>
              </w:rPr>
              <w:t>Reminder before applications close (Yes/No)</w:t>
            </w:r>
          </w:p>
        </w:tc>
        <w:tc>
          <w:tcPr>
            <w:tcW w:w="5184" w:type="dxa"/>
          </w:tcPr>
          <w:p w14:paraId="04584679" w14:textId="77777777" w:rsidR="001A50BB" w:rsidRDefault="001A50BB"/>
        </w:tc>
      </w:tr>
      <w:tr w:rsidR="001A50BB" w14:paraId="353D1A98" w14:textId="77777777">
        <w:tc>
          <w:tcPr>
            <w:tcW w:w="5184" w:type="dxa"/>
          </w:tcPr>
          <w:p w14:paraId="5595E5E5" w14:textId="77777777" w:rsidR="001A50BB" w:rsidRDefault="00000000">
            <w:r>
              <w:rPr>
                <w:rFonts w:ascii="Calibri" w:hAnsi="Calibri"/>
                <w:sz w:val="18"/>
              </w:rPr>
              <w:t>Hours before close reminder (if yes)</w:t>
            </w:r>
          </w:p>
        </w:tc>
        <w:tc>
          <w:tcPr>
            <w:tcW w:w="5184" w:type="dxa"/>
          </w:tcPr>
          <w:p w14:paraId="72A168C4" w14:textId="77777777" w:rsidR="001A50BB" w:rsidRDefault="001A50BB"/>
        </w:tc>
      </w:tr>
      <w:tr w:rsidR="001A50BB" w14:paraId="4DE6ADF5" w14:textId="77777777">
        <w:tc>
          <w:tcPr>
            <w:tcW w:w="5184" w:type="dxa"/>
            <w:shd w:val="clear" w:color="auto" w:fill="F1F5F9"/>
          </w:tcPr>
          <w:p w14:paraId="04320892" w14:textId="77777777" w:rsidR="001A50BB" w:rsidRDefault="00000000">
            <w:r>
              <w:rPr>
                <w:rFonts w:ascii="Calibri" w:hAnsi="Calibri"/>
                <w:b/>
                <w:sz w:val="18"/>
              </w:rPr>
              <w:t>B3. Hours and engagement tab</w:t>
            </w:r>
          </w:p>
        </w:tc>
        <w:tc>
          <w:tcPr>
            <w:tcW w:w="5184" w:type="dxa"/>
            <w:shd w:val="clear" w:color="auto" w:fill="F1F5F9"/>
          </w:tcPr>
          <w:p w14:paraId="0E7F8A3B" w14:textId="77777777" w:rsidR="001A50BB" w:rsidRDefault="00000000">
            <w:r>
              <w:rPr>
                <w:rFonts w:ascii="Calibri" w:hAnsi="Calibri"/>
                <w:b/>
                <w:sz w:val="18"/>
              </w:rPr>
              <w:t>B3. Hours and engagement tab</w:t>
            </w:r>
          </w:p>
        </w:tc>
      </w:tr>
      <w:tr w:rsidR="001A50BB" w14:paraId="30FC06FE" w14:textId="77777777">
        <w:tc>
          <w:tcPr>
            <w:tcW w:w="5184" w:type="dxa"/>
          </w:tcPr>
          <w:p w14:paraId="25AC7682" w14:textId="77777777" w:rsidR="001A50BB" w:rsidRDefault="00000000">
            <w:r>
              <w:rPr>
                <w:rFonts w:ascii="Calibri" w:hAnsi="Calibri"/>
                <w:sz w:val="18"/>
              </w:rPr>
              <w:t>Working hours - start time</w:t>
            </w:r>
          </w:p>
        </w:tc>
        <w:tc>
          <w:tcPr>
            <w:tcW w:w="5184" w:type="dxa"/>
          </w:tcPr>
          <w:p w14:paraId="644B1F48" w14:textId="77777777" w:rsidR="001A50BB" w:rsidRDefault="001A50BB"/>
        </w:tc>
      </w:tr>
      <w:tr w:rsidR="001A50BB" w14:paraId="7006BD29" w14:textId="77777777">
        <w:tc>
          <w:tcPr>
            <w:tcW w:w="5184" w:type="dxa"/>
          </w:tcPr>
          <w:p w14:paraId="4FA4FF16" w14:textId="77777777" w:rsidR="001A50BB" w:rsidRDefault="00000000">
            <w:r>
              <w:rPr>
                <w:rFonts w:ascii="Calibri" w:hAnsi="Calibri"/>
                <w:sz w:val="18"/>
              </w:rPr>
              <w:t>Working hours - end time</w:t>
            </w:r>
          </w:p>
        </w:tc>
        <w:tc>
          <w:tcPr>
            <w:tcW w:w="5184" w:type="dxa"/>
          </w:tcPr>
          <w:p w14:paraId="07DACD68" w14:textId="77777777" w:rsidR="001A50BB" w:rsidRDefault="001A50BB"/>
        </w:tc>
      </w:tr>
      <w:tr w:rsidR="001A50BB" w14:paraId="223908D8" w14:textId="77777777">
        <w:tc>
          <w:tcPr>
            <w:tcW w:w="5184" w:type="dxa"/>
          </w:tcPr>
          <w:p w14:paraId="4D93B871" w14:textId="77777777" w:rsidR="001A50BB" w:rsidRDefault="00000000">
            <w:r>
              <w:rPr>
                <w:rFonts w:ascii="Calibri" w:hAnsi="Calibri"/>
                <w:sz w:val="18"/>
              </w:rPr>
              <w:t>Full-time or part-time (Not specified / Full-time / Part-time)</w:t>
            </w:r>
          </w:p>
        </w:tc>
        <w:tc>
          <w:tcPr>
            <w:tcW w:w="5184" w:type="dxa"/>
          </w:tcPr>
          <w:p w14:paraId="3717AC48" w14:textId="77777777" w:rsidR="001A50BB" w:rsidRDefault="001A50BB"/>
        </w:tc>
      </w:tr>
      <w:tr w:rsidR="001A50BB" w14:paraId="7A5A44EC" w14:textId="77777777">
        <w:tc>
          <w:tcPr>
            <w:tcW w:w="5184" w:type="dxa"/>
          </w:tcPr>
          <w:p w14:paraId="01151346" w14:textId="77777777" w:rsidR="001A50BB" w:rsidRDefault="00000000">
            <w:r>
              <w:rPr>
                <w:rFonts w:ascii="Calibri" w:hAnsi="Calibri"/>
                <w:sz w:val="18"/>
              </w:rPr>
              <w:t>Weekly hours (only if Part-time)</w:t>
            </w:r>
          </w:p>
        </w:tc>
        <w:tc>
          <w:tcPr>
            <w:tcW w:w="5184" w:type="dxa"/>
          </w:tcPr>
          <w:p w14:paraId="20911EE0" w14:textId="77777777" w:rsidR="001A50BB" w:rsidRDefault="001A50BB"/>
        </w:tc>
      </w:tr>
      <w:tr w:rsidR="001A50BB" w14:paraId="500F56A6" w14:textId="77777777">
        <w:tc>
          <w:tcPr>
            <w:tcW w:w="5184" w:type="dxa"/>
            <w:shd w:val="clear" w:color="auto" w:fill="F1F5F9"/>
          </w:tcPr>
          <w:p w14:paraId="74131D5C" w14:textId="77777777" w:rsidR="001A50BB" w:rsidRDefault="00000000">
            <w:r>
              <w:rPr>
                <w:rFonts w:ascii="Calibri" w:hAnsi="Calibri"/>
                <w:b/>
                <w:sz w:val="18"/>
              </w:rPr>
              <w:t>B4. Compensation tab</w:t>
            </w:r>
          </w:p>
        </w:tc>
        <w:tc>
          <w:tcPr>
            <w:tcW w:w="5184" w:type="dxa"/>
            <w:shd w:val="clear" w:color="auto" w:fill="F1F5F9"/>
          </w:tcPr>
          <w:p w14:paraId="1C5A522D" w14:textId="77777777" w:rsidR="001A50BB" w:rsidRDefault="00000000">
            <w:r>
              <w:rPr>
                <w:rFonts w:ascii="Calibri" w:hAnsi="Calibri"/>
                <w:b/>
                <w:sz w:val="18"/>
              </w:rPr>
              <w:t>B4. Compensation tab</w:t>
            </w:r>
          </w:p>
        </w:tc>
      </w:tr>
      <w:tr w:rsidR="001A50BB" w14:paraId="1CD76764" w14:textId="77777777">
        <w:tc>
          <w:tcPr>
            <w:tcW w:w="5184" w:type="dxa"/>
          </w:tcPr>
          <w:p w14:paraId="777BF106" w14:textId="77777777" w:rsidR="001A50BB" w:rsidRDefault="00000000">
            <w:r>
              <w:rPr>
                <w:rFonts w:ascii="Calibri" w:hAnsi="Calibri"/>
                <w:sz w:val="18"/>
              </w:rPr>
              <w:t>Stipend type (Not specified / Fixed stipend / Incentive-based)</w:t>
            </w:r>
          </w:p>
        </w:tc>
        <w:tc>
          <w:tcPr>
            <w:tcW w:w="5184" w:type="dxa"/>
          </w:tcPr>
          <w:p w14:paraId="68DA6166" w14:textId="77777777" w:rsidR="001A50BB" w:rsidRDefault="001A50BB"/>
        </w:tc>
      </w:tr>
      <w:tr w:rsidR="001A50BB" w14:paraId="38DB575A" w14:textId="77777777">
        <w:tc>
          <w:tcPr>
            <w:tcW w:w="5184" w:type="dxa"/>
          </w:tcPr>
          <w:p w14:paraId="0EA618EF" w14:textId="77777777" w:rsidR="001A50BB" w:rsidRDefault="00000000">
            <w:r>
              <w:rPr>
                <w:rFonts w:ascii="Calibri" w:hAnsi="Calibri"/>
                <w:sz w:val="18"/>
              </w:rPr>
              <w:t>Stipend INR / month (if Fixed or not incentive)</w:t>
            </w:r>
          </w:p>
        </w:tc>
        <w:tc>
          <w:tcPr>
            <w:tcW w:w="5184" w:type="dxa"/>
          </w:tcPr>
          <w:p w14:paraId="151745BE" w14:textId="77777777" w:rsidR="001A50BB" w:rsidRDefault="001A50BB"/>
        </w:tc>
      </w:tr>
      <w:tr w:rsidR="001A50BB" w14:paraId="5CD9850E" w14:textId="77777777">
        <w:tc>
          <w:tcPr>
            <w:tcW w:w="5184" w:type="dxa"/>
          </w:tcPr>
          <w:p w14:paraId="51B2DC8E" w14:textId="77777777" w:rsidR="001A50BB" w:rsidRDefault="00000000">
            <w:r>
              <w:rPr>
                <w:rFonts w:ascii="Calibri" w:hAnsi="Calibri"/>
                <w:sz w:val="18"/>
              </w:rPr>
              <w:t>Incentive basis (if Incentive-based)</w:t>
            </w:r>
          </w:p>
        </w:tc>
        <w:tc>
          <w:tcPr>
            <w:tcW w:w="5184" w:type="dxa"/>
          </w:tcPr>
          <w:p w14:paraId="55C40AA7" w14:textId="77777777" w:rsidR="001A50BB" w:rsidRDefault="001A50BB"/>
        </w:tc>
      </w:tr>
      <w:tr w:rsidR="001A50BB" w14:paraId="2DAAFF09" w14:textId="77777777">
        <w:tc>
          <w:tcPr>
            <w:tcW w:w="5184" w:type="dxa"/>
            <w:shd w:val="clear" w:color="auto" w:fill="F1F5F9"/>
          </w:tcPr>
          <w:p w14:paraId="1FD24281" w14:textId="77777777" w:rsidR="001A50BB" w:rsidRDefault="00000000">
            <w:r>
              <w:rPr>
                <w:rFonts w:ascii="Calibri" w:hAnsi="Calibri"/>
                <w:b/>
                <w:sz w:val="18"/>
              </w:rPr>
              <w:t>B5. Eligibility tab</w:t>
            </w:r>
          </w:p>
        </w:tc>
        <w:tc>
          <w:tcPr>
            <w:tcW w:w="5184" w:type="dxa"/>
            <w:shd w:val="clear" w:color="auto" w:fill="F1F5F9"/>
          </w:tcPr>
          <w:p w14:paraId="604E0F3A" w14:textId="77777777" w:rsidR="001A50BB" w:rsidRDefault="00000000">
            <w:r>
              <w:rPr>
                <w:rFonts w:ascii="Calibri" w:hAnsi="Calibri"/>
                <w:b/>
                <w:sz w:val="18"/>
              </w:rPr>
              <w:t>B5. Eligibility tab</w:t>
            </w:r>
          </w:p>
        </w:tc>
      </w:tr>
      <w:tr w:rsidR="001A50BB" w14:paraId="3565EC32" w14:textId="77777777">
        <w:tc>
          <w:tcPr>
            <w:tcW w:w="5184" w:type="dxa"/>
          </w:tcPr>
          <w:p w14:paraId="1406C361" w14:textId="77777777" w:rsidR="001A50BB" w:rsidRDefault="00000000">
            <w:r>
              <w:rPr>
                <w:rFonts w:ascii="Calibri" w:hAnsi="Calibri"/>
                <w:sz w:val="18"/>
              </w:rPr>
              <w:t>Eligibility: degree(s)</w:t>
            </w:r>
          </w:p>
        </w:tc>
        <w:tc>
          <w:tcPr>
            <w:tcW w:w="5184" w:type="dxa"/>
          </w:tcPr>
          <w:p w14:paraId="6282222C" w14:textId="77777777" w:rsidR="001A50BB" w:rsidRDefault="001A50BB"/>
        </w:tc>
      </w:tr>
      <w:tr w:rsidR="001A50BB" w14:paraId="5C176651" w14:textId="77777777">
        <w:tc>
          <w:tcPr>
            <w:tcW w:w="5184" w:type="dxa"/>
          </w:tcPr>
          <w:p w14:paraId="2222F775" w14:textId="77777777" w:rsidR="001A50BB" w:rsidRDefault="00000000">
            <w:r>
              <w:rPr>
                <w:rFonts w:ascii="Calibri" w:hAnsi="Calibri"/>
                <w:sz w:val="18"/>
              </w:rPr>
              <w:t>Eligibility: min CGPA</w:t>
            </w:r>
          </w:p>
        </w:tc>
        <w:tc>
          <w:tcPr>
            <w:tcW w:w="5184" w:type="dxa"/>
          </w:tcPr>
          <w:p w14:paraId="327C0D4F" w14:textId="77777777" w:rsidR="001A50BB" w:rsidRDefault="001A50BB"/>
        </w:tc>
      </w:tr>
      <w:tr w:rsidR="001A50BB" w14:paraId="5402A293" w14:textId="77777777">
        <w:tc>
          <w:tcPr>
            <w:tcW w:w="5184" w:type="dxa"/>
          </w:tcPr>
          <w:p w14:paraId="08BD0A5F" w14:textId="77777777" w:rsidR="001A50BB" w:rsidRDefault="00000000">
            <w:r>
              <w:rPr>
                <w:rFonts w:ascii="Calibri" w:hAnsi="Calibri"/>
                <w:sz w:val="18"/>
              </w:rPr>
              <w:t>Preferred skills (comma separated)</w:t>
            </w:r>
          </w:p>
        </w:tc>
        <w:tc>
          <w:tcPr>
            <w:tcW w:w="5184" w:type="dxa"/>
          </w:tcPr>
          <w:p w14:paraId="574382ED" w14:textId="77777777" w:rsidR="001A50BB" w:rsidRDefault="001A50BB"/>
        </w:tc>
      </w:tr>
      <w:tr w:rsidR="001A50BB" w14:paraId="50123014" w14:textId="77777777">
        <w:tc>
          <w:tcPr>
            <w:tcW w:w="5184" w:type="dxa"/>
            <w:shd w:val="clear" w:color="auto" w:fill="F1F5F9"/>
          </w:tcPr>
          <w:p w14:paraId="0423D180" w14:textId="1955DC5A" w:rsidR="001A50BB" w:rsidRDefault="00000000">
            <w:r>
              <w:rPr>
                <w:rFonts w:ascii="Calibri" w:hAnsi="Calibri"/>
                <w:b/>
                <w:sz w:val="18"/>
              </w:rPr>
              <w:t xml:space="preserve">B6. Screening tab (optional; up to 5 </w:t>
            </w:r>
            <w:r w:rsidR="004757A5">
              <w:rPr>
                <w:rFonts w:ascii="Calibri" w:hAnsi="Calibri"/>
                <w:b/>
                <w:sz w:val="18"/>
              </w:rPr>
              <w:t>questions</w:t>
            </w:r>
            <w:r>
              <w:rPr>
                <w:rFonts w:ascii="Calibri" w:hAnsi="Calibri"/>
                <w:b/>
                <w:sz w:val="18"/>
              </w:rPr>
              <w:t>)</w:t>
            </w:r>
          </w:p>
        </w:tc>
        <w:tc>
          <w:tcPr>
            <w:tcW w:w="5184" w:type="dxa"/>
            <w:shd w:val="clear" w:color="auto" w:fill="F1F5F9"/>
          </w:tcPr>
          <w:p w14:paraId="6D28C4C8" w14:textId="77777777" w:rsidR="001A50BB" w:rsidRDefault="00000000">
            <w:r>
              <w:rPr>
                <w:rFonts w:ascii="Calibri" w:hAnsi="Calibri"/>
                <w:b/>
                <w:sz w:val="18"/>
              </w:rPr>
              <w:t>B6. Screening tab (optional; up to 5 MCQ)</w:t>
            </w:r>
          </w:p>
        </w:tc>
      </w:tr>
      <w:tr w:rsidR="001A50BB" w14:paraId="4D464866" w14:textId="77777777">
        <w:tc>
          <w:tcPr>
            <w:tcW w:w="5184" w:type="dxa"/>
          </w:tcPr>
          <w:p w14:paraId="64CB602E" w14:textId="77777777" w:rsidR="001A50BB" w:rsidRDefault="00000000">
            <w:r>
              <w:rPr>
                <w:rFonts w:ascii="Calibri" w:hAnsi="Calibri"/>
                <w:sz w:val="18"/>
              </w:rPr>
              <w:t>Question 1 - text</w:t>
            </w:r>
          </w:p>
        </w:tc>
        <w:tc>
          <w:tcPr>
            <w:tcW w:w="5184" w:type="dxa"/>
          </w:tcPr>
          <w:p w14:paraId="6935BAA5" w14:textId="77777777" w:rsidR="001A50BB" w:rsidRDefault="001A50BB"/>
        </w:tc>
      </w:tr>
      <w:tr w:rsidR="001A50BB" w14:paraId="1DA0F630" w14:textId="77777777">
        <w:tc>
          <w:tcPr>
            <w:tcW w:w="5184" w:type="dxa"/>
          </w:tcPr>
          <w:p w14:paraId="1C543F95" w14:textId="77777777" w:rsidR="001A50BB" w:rsidRDefault="00000000">
            <w:r>
              <w:rPr>
                <w:rFonts w:ascii="Calibri" w:hAnsi="Calibri"/>
                <w:sz w:val="18"/>
              </w:rPr>
              <w:t>Question 1 - Required? (Mandatory / Optional)</w:t>
            </w:r>
          </w:p>
        </w:tc>
        <w:tc>
          <w:tcPr>
            <w:tcW w:w="5184" w:type="dxa"/>
          </w:tcPr>
          <w:p w14:paraId="6717F864" w14:textId="77777777" w:rsidR="001A50BB" w:rsidRDefault="001A50BB"/>
        </w:tc>
      </w:tr>
      <w:tr w:rsidR="001A50BB" w14:paraId="56BA0023" w14:textId="77777777">
        <w:tc>
          <w:tcPr>
            <w:tcW w:w="5184" w:type="dxa"/>
          </w:tcPr>
          <w:p w14:paraId="43114B75" w14:textId="77777777" w:rsidR="001A50BB" w:rsidRDefault="00000000">
            <w:r>
              <w:rPr>
                <w:rFonts w:ascii="Calibri" w:hAnsi="Calibri"/>
                <w:sz w:val="18"/>
              </w:rPr>
              <w:t>Question 1 - answer options</w:t>
            </w:r>
          </w:p>
        </w:tc>
        <w:tc>
          <w:tcPr>
            <w:tcW w:w="5184" w:type="dxa"/>
          </w:tcPr>
          <w:p w14:paraId="09888DF1" w14:textId="77777777" w:rsidR="001A50BB" w:rsidRDefault="001A50BB"/>
        </w:tc>
      </w:tr>
      <w:tr w:rsidR="001A50BB" w14:paraId="44108AF9" w14:textId="77777777">
        <w:tc>
          <w:tcPr>
            <w:tcW w:w="5184" w:type="dxa"/>
          </w:tcPr>
          <w:p w14:paraId="38A41149" w14:textId="77777777" w:rsidR="001A50BB" w:rsidRDefault="00000000">
            <w:r>
              <w:rPr>
                <w:rFonts w:ascii="Calibri" w:hAnsi="Calibri"/>
                <w:sz w:val="18"/>
              </w:rPr>
              <w:t>Question 1 - disable/flag on specific answers? (Yes/No + which options)</w:t>
            </w:r>
          </w:p>
        </w:tc>
        <w:tc>
          <w:tcPr>
            <w:tcW w:w="5184" w:type="dxa"/>
          </w:tcPr>
          <w:p w14:paraId="0937FDCE" w14:textId="77777777" w:rsidR="001A50BB" w:rsidRDefault="001A50BB"/>
        </w:tc>
      </w:tr>
      <w:tr w:rsidR="001A50BB" w14:paraId="1F139E8B" w14:textId="77777777">
        <w:tc>
          <w:tcPr>
            <w:tcW w:w="5184" w:type="dxa"/>
          </w:tcPr>
          <w:p w14:paraId="49B042B4" w14:textId="77777777" w:rsidR="001A50BB" w:rsidRDefault="00000000">
            <w:r>
              <w:rPr>
                <w:rFonts w:ascii="Calibri" w:hAnsi="Calibri"/>
                <w:sz w:val="18"/>
              </w:rPr>
              <w:t>Question 2 - text</w:t>
            </w:r>
          </w:p>
        </w:tc>
        <w:tc>
          <w:tcPr>
            <w:tcW w:w="5184" w:type="dxa"/>
          </w:tcPr>
          <w:p w14:paraId="09FBE1D7" w14:textId="77777777" w:rsidR="001A50BB" w:rsidRDefault="001A50BB"/>
        </w:tc>
      </w:tr>
      <w:tr w:rsidR="001A50BB" w14:paraId="0220F358" w14:textId="77777777">
        <w:tc>
          <w:tcPr>
            <w:tcW w:w="5184" w:type="dxa"/>
          </w:tcPr>
          <w:p w14:paraId="4EB5FF21" w14:textId="77777777" w:rsidR="001A50BB" w:rsidRDefault="00000000">
            <w:r>
              <w:rPr>
                <w:rFonts w:ascii="Calibri" w:hAnsi="Calibri"/>
                <w:sz w:val="18"/>
              </w:rPr>
              <w:t>Question 2 - Required? (Mandatory / Optional)</w:t>
            </w:r>
          </w:p>
        </w:tc>
        <w:tc>
          <w:tcPr>
            <w:tcW w:w="5184" w:type="dxa"/>
          </w:tcPr>
          <w:p w14:paraId="37097D84" w14:textId="77777777" w:rsidR="001A50BB" w:rsidRDefault="001A50BB"/>
        </w:tc>
      </w:tr>
      <w:tr w:rsidR="001A50BB" w14:paraId="1244111B" w14:textId="77777777">
        <w:tc>
          <w:tcPr>
            <w:tcW w:w="5184" w:type="dxa"/>
          </w:tcPr>
          <w:p w14:paraId="452427E6" w14:textId="77777777" w:rsidR="001A50BB" w:rsidRDefault="00000000">
            <w:r>
              <w:rPr>
                <w:rFonts w:ascii="Calibri" w:hAnsi="Calibri"/>
                <w:sz w:val="18"/>
              </w:rPr>
              <w:t>Question 2 - answer options</w:t>
            </w:r>
          </w:p>
        </w:tc>
        <w:tc>
          <w:tcPr>
            <w:tcW w:w="5184" w:type="dxa"/>
          </w:tcPr>
          <w:p w14:paraId="171B6D7D" w14:textId="77777777" w:rsidR="001A50BB" w:rsidRDefault="001A50BB"/>
        </w:tc>
      </w:tr>
      <w:tr w:rsidR="001A50BB" w14:paraId="116E43FA" w14:textId="77777777">
        <w:tc>
          <w:tcPr>
            <w:tcW w:w="5184" w:type="dxa"/>
          </w:tcPr>
          <w:p w14:paraId="5850F13A" w14:textId="77777777" w:rsidR="001A50BB" w:rsidRDefault="00000000">
            <w:r>
              <w:rPr>
                <w:rFonts w:ascii="Calibri" w:hAnsi="Calibri"/>
                <w:sz w:val="18"/>
              </w:rPr>
              <w:lastRenderedPageBreak/>
              <w:t>Question 2 - disable/flag on specific answers? (Yes/No + which options)</w:t>
            </w:r>
          </w:p>
        </w:tc>
        <w:tc>
          <w:tcPr>
            <w:tcW w:w="5184" w:type="dxa"/>
          </w:tcPr>
          <w:p w14:paraId="344335A8" w14:textId="77777777" w:rsidR="001A50BB" w:rsidRDefault="001A50BB"/>
        </w:tc>
      </w:tr>
      <w:tr w:rsidR="001A50BB" w14:paraId="5AC79069" w14:textId="77777777">
        <w:tc>
          <w:tcPr>
            <w:tcW w:w="5184" w:type="dxa"/>
          </w:tcPr>
          <w:p w14:paraId="4E328E68" w14:textId="77777777" w:rsidR="001A50BB" w:rsidRDefault="00000000">
            <w:r>
              <w:rPr>
                <w:rFonts w:ascii="Calibri" w:hAnsi="Calibri"/>
                <w:sz w:val="18"/>
              </w:rPr>
              <w:t>Question 3 - text</w:t>
            </w:r>
          </w:p>
        </w:tc>
        <w:tc>
          <w:tcPr>
            <w:tcW w:w="5184" w:type="dxa"/>
          </w:tcPr>
          <w:p w14:paraId="048E1BA7" w14:textId="77777777" w:rsidR="001A50BB" w:rsidRDefault="001A50BB"/>
        </w:tc>
      </w:tr>
      <w:tr w:rsidR="001A50BB" w14:paraId="04A134FF" w14:textId="77777777">
        <w:tc>
          <w:tcPr>
            <w:tcW w:w="5184" w:type="dxa"/>
          </w:tcPr>
          <w:p w14:paraId="34FBF592" w14:textId="77777777" w:rsidR="001A50BB" w:rsidRDefault="00000000">
            <w:r>
              <w:rPr>
                <w:rFonts w:ascii="Calibri" w:hAnsi="Calibri"/>
                <w:sz w:val="18"/>
              </w:rPr>
              <w:t>Question 3 - Required? (Mandatory / Optional)</w:t>
            </w:r>
          </w:p>
        </w:tc>
        <w:tc>
          <w:tcPr>
            <w:tcW w:w="5184" w:type="dxa"/>
          </w:tcPr>
          <w:p w14:paraId="4108AB52" w14:textId="77777777" w:rsidR="001A50BB" w:rsidRDefault="001A50BB"/>
        </w:tc>
      </w:tr>
      <w:tr w:rsidR="001A50BB" w14:paraId="07D34BD8" w14:textId="77777777">
        <w:tc>
          <w:tcPr>
            <w:tcW w:w="5184" w:type="dxa"/>
          </w:tcPr>
          <w:p w14:paraId="377AC3B3" w14:textId="77777777" w:rsidR="001A50BB" w:rsidRDefault="00000000">
            <w:r>
              <w:rPr>
                <w:rFonts w:ascii="Calibri" w:hAnsi="Calibri"/>
                <w:sz w:val="18"/>
              </w:rPr>
              <w:t>Question 3 - answer options</w:t>
            </w:r>
          </w:p>
        </w:tc>
        <w:tc>
          <w:tcPr>
            <w:tcW w:w="5184" w:type="dxa"/>
          </w:tcPr>
          <w:p w14:paraId="7BB2722E" w14:textId="77777777" w:rsidR="001A50BB" w:rsidRDefault="001A50BB"/>
        </w:tc>
      </w:tr>
      <w:tr w:rsidR="001A50BB" w14:paraId="6B2691A3" w14:textId="77777777">
        <w:tc>
          <w:tcPr>
            <w:tcW w:w="5184" w:type="dxa"/>
          </w:tcPr>
          <w:p w14:paraId="50115E22" w14:textId="77777777" w:rsidR="001A50BB" w:rsidRDefault="00000000">
            <w:r>
              <w:rPr>
                <w:rFonts w:ascii="Calibri" w:hAnsi="Calibri"/>
                <w:sz w:val="18"/>
              </w:rPr>
              <w:t>Question 3 - disable/flag on specific answers? (Yes/No + which options)</w:t>
            </w:r>
          </w:p>
        </w:tc>
        <w:tc>
          <w:tcPr>
            <w:tcW w:w="5184" w:type="dxa"/>
          </w:tcPr>
          <w:p w14:paraId="45550ED3" w14:textId="77777777" w:rsidR="001A50BB" w:rsidRDefault="001A50BB"/>
        </w:tc>
      </w:tr>
      <w:tr w:rsidR="001A50BB" w14:paraId="719F9C93" w14:textId="77777777">
        <w:tc>
          <w:tcPr>
            <w:tcW w:w="5184" w:type="dxa"/>
          </w:tcPr>
          <w:p w14:paraId="41AE0404" w14:textId="77777777" w:rsidR="001A50BB" w:rsidRDefault="00000000">
            <w:r>
              <w:rPr>
                <w:rFonts w:ascii="Calibri" w:hAnsi="Calibri"/>
                <w:sz w:val="18"/>
              </w:rPr>
              <w:t>Question 4 - text</w:t>
            </w:r>
          </w:p>
        </w:tc>
        <w:tc>
          <w:tcPr>
            <w:tcW w:w="5184" w:type="dxa"/>
          </w:tcPr>
          <w:p w14:paraId="4BDCD336" w14:textId="77777777" w:rsidR="001A50BB" w:rsidRDefault="001A50BB"/>
        </w:tc>
      </w:tr>
      <w:tr w:rsidR="001A50BB" w14:paraId="173DB8E9" w14:textId="77777777">
        <w:tc>
          <w:tcPr>
            <w:tcW w:w="5184" w:type="dxa"/>
          </w:tcPr>
          <w:p w14:paraId="1346AB11" w14:textId="77777777" w:rsidR="001A50BB" w:rsidRDefault="00000000">
            <w:r>
              <w:rPr>
                <w:rFonts w:ascii="Calibri" w:hAnsi="Calibri"/>
                <w:sz w:val="18"/>
              </w:rPr>
              <w:t>Question 4 - Required? (Mandatory / Optional)</w:t>
            </w:r>
          </w:p>
        </w:tc>
        <w:tc>
          <w:tcPr>
            <w:tcW w:w="5184" w:type="dxa"/>
          </w:tcPr>
          <w:p w14:paraId="191D61CD" w14:textId="77777777" w:rsidR="001A50BB" w:rsidRDefault="001A50BB"/>
        </w:tc>
      </w:tr>
      <w:tr w:rsidR="001A50BB" w14:paraId="59271B89" w14:textId="77777777">
        <w:tc>
          <w:tcPr>
            <w:tcW w:w="5184" w:type="dxa"/>
          </w:tcPr>
          <w:p w14:paraId="35EB8867" w14:textId="77777777" w:rsidR="001A50BB" w:rsidRDefault="00000000">
            <w:r>
              <w:rPr>
                <w:rFonts w:ascii="Calibri" w:hAnsi="Calibri"/>
                <w:sz w:val="18"/>
              </w:rPr>
              <w:t>Question 4 - answer options</w:t>
            </w:r>
          </w:p>
        </w:tc>
        <w:tc>
          <w:tcPr>
            <w:tcW w:w="5184" w:type="dxa"/>
          </w:tcPr>
          <w:p w14:paraId="27DCB561" w14:textId="77777777" w:rsidR="001A50BB" w:rsidRDefault="001A50BB"/>
        </w:tc>
      </w:tr>
      <w:tr w:rsidR="001A50BB" w14:paraId="5CA0D8E0" w14:textId="77777777">
        <w:tc>
          <w:tcPr>
            <w:tcW w:w="5184" w:type="dxa"/>
          </w:tcPr>
          <w:p w14:paraId="4C5833AE" w14:textId="77777777" w:rsidR="001A50BB" w:rsidRDefault="00000000">
            <w:r>
              <w:rPr>
                <w:rFonts w:ascii="Calibri" w:hAnsi="Calibri"/>
                <w:sz w:val="18"/>
              </w:rPr>
              <w:t>Question 4 - disable/flag on specific answers? (Yes/No + which options)</w:t>
            </w:r>
          </w:p>
        </w:tc>
        <w:tc>
          <w:tcPr>
            <w:tcW w:w="5184" w:type="dxa"/>
          </w:tcPr>
          <w:p w14:paraId="6EC37D0A" w14:textId="77777777" w:rsidR="001A50BB" w:rsidRDefault="001A50BB"/>
        </w:tc>
      </w:tr>
      <w:tr w:rsidR="001A50BB" w14:paraId="69A9105F" w14:textId="77777777">
        <w:tc>
          <w:tcPr>
            <w:tcW w:w="5184" w:type="dxa"/>
          </w:tcPr>
          <w:p w14:paraId="21ACE71D" w14:textId="77777777" w:rsidR="001A50BB" w:rsidRDefault="00000000">
            <w:r>
              <w:rPr>
                <w:rFonts w:ascii="Calibri" w:hAnsi="Calibri"/>
                <w:sz w:val="18"/>
              </w:rPr>
              <w:t>Question 5 - text</w:t>
            </w:r>
          </w:p>
        </w:tc>
        <w:tc>
          <w:tcPr>
            <w:tcW w:w="5184" w:type="dxa"/>
          </w:tcPr>
          <w:p w14:paraId="012AFFEE" w14:textId="77777777" w:rsidR="001A50BB" w:rsidRDefault="001A50BB"/>
        </w:tc>
      </w:tr>
      <w:tr w:rsidR="001A50BB" w14:paraId="1E261646" w14:textId="77777777">
        <w:tc>
          <w:tcPr>
            <w:tcW w:w="5184" w:type="dxa"/>
          </w:tcPr>
          <w:p w14:paraId="15E5EE39" w14:textId="77777777" w:rsidR="001A50BB" w:rsidRDefault="00000000">
            <w:r>
              <w:rPr>
                <w:rFonts w:ascii="Calibri" w:hAnsi="Calibri"/>
                <w:sz w:val="18"/>
              </w:rPr>
              <w:t>Question 5 - Required? (Mandatory / Optional)</w:t>
            </w:r>
          </w:p>
        </w:tc>
        <w:tc>
          <w:tcPr>
            <w:tcW w:w="5184" w:type="dxa"/>
          </w:tcPr>
          <w:p w14:paraId="30F0BA41" w14:textId="77777777" w:rsidR="001A50BB" w:rsidRDefault="001A50BB"/>
        </w:tc>
      </w:tr>
      <w:tr w:rsidR="001A50BB" w14:paraId="0B9A76F6" w14:textId="77777777">
        <w:tc>
          <w:tcPr>
            <w:tcW w:w="5184" w:type="dxa"/>
          </w:tcPr>
          <w:p w14:paraId="363139EC" w14:textId="77777777" w:rsidR="001A50BB" w:rsidRDefault="00000000">
            <w:r>
              <w:rPr>
                <w:rFonts w:ascii="Calibri" w:hAnsi="Calibri"/>
                <w:sz w:val="18"/>
              </w:rPr>
              <w:t>Question 5 - answer options</w:t>
            </w:r>
          </w:p>
        </w:tc>
        <w:tc>
          <w:tcPr>
            <w:tcW w:w="5184" w:type="dxa"/>
          </w:tcPr>
          <w:p w14:paraId="1987D8F2" w14:textId="77777777" w:rsidR="001A50BB" w:rsidRDefault="001A50BB"/>
        </w:tc>
      </w:tr>
      <w:tr w:rsidR="001A50BB" w14:paraId="03BF2D09" w14:textId="77777777">
        <w:tc>
          <w:tcPr>
            <w:tcW w:w="5184" w:type="dxa"/>
          </w:tcPr>
          <w:p w14:paraId="3FD273F0" w14:textId="77777777" w:rsidR="001A50BB" w:rsidRDefault="00000000">
            <w:r>
              <w:rPr>
                <w:rFonts w:ascii="Calibri" w:hAnsi="Calibri"/>
                <w:sz w:val="18"/>
              </w:rPr>
              <w:t>Question 5 - disable/flag on specific answers? (Yes/No + which options)</w:t>
            </w:r>
          </w:p>
        </w:tc>
        <w:tc>
          <w:tcPr>
            <w:tcW w:w="5184" w:type="dxa"/>
          </w:tcPr>
          <w:p w14:paraId="07B69D5A" w14:textId="77777777" w:rsidR="001A50BB" w:rsidRDefault="001A50BB"/>
        </w:tc>
      </w:tr>
    </w:tbl>
    <w:p w14:paraId="582F739B" w14:textId="77777777" w:rsidR="00C049D6" w:rsidRDefault="00C049D6"/>
    <w:sectPr w:rsidR="00C049D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624056">
    <w:abstractNumId w:val="8"/>
  </w:num>
  <w:num w:numId="2" w16cid:durableId="1551839143">
    <w:abstractNumId w:val="6"/>
  </w:num>
  <w:num w:numId="3" w16cid:durableId="1769814488">
    <w:abstractNumId w:val="5"/>
  </w:num>
  <w:num w:numId="4" w16cid:durableId="2010907294">
    <w:abstractNumId w:val="4"/>
  </w:num>
  <w:num w:numId="5" w16cid:durableId="1889801609">
    <w:abstractNumId w:val="7"/>
  </w:num>
  <w:num w:numId="6" w16cid:durableId="1261910066">
    <w:abstractNumId w:val="3"/>
  </w:num>
  <w:num w:numId="7" w16cid:durableId="1495608123">
    <w:abstractNumId w:val="2"/>
  </w:num>
  <w:num w:numId="8" w16cid:durableId="426967369">
    <w:abstractNumId w:val="1"/>
  </w:num>
  <w:num w:numId="9" w16cid:durableId="177721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0BB"/>
    <w:rsid w:val="0029639D"/>
    <w:rsid w:val="00326F90"/>
    <w:rsid w:val="004757A5"/>
    <w:rsid w:val="00AA1D8D"/>
    <w:rsid w:val="00B47730"/>
    <w:rsid w:val="00C049D6"/>
    <w:rsid w:val="00CB0664"/>
    <w:rsid w:val="00DE7518"/>
    <w:rsid w:val="00E10AB2"/>
    <w:rsid w:val="00FC693F"/>
    <w:rsid w:val="00FD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048C"/>
  <w14:defaultImageDpi w14:val="300"/>
  <w15:docId w15:val="{B1C23AE6-A0DB-4BAC-976F-AE0CDDF8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Misty Jain</cp:lastModifiedBy>
  <cp:revision>4</cp:revision>
  <dcterms:created xsi:type="dcterms:W3CDTF">2013-12-23T23:15:00Z</dcterms:created>
  <dcterms:modified xsi:type="dcterms:W3CDTF">2026-09-22T08:31:00Z</dcterms:modified>
  <cp:category/>
</cp:coreProperties>
</file>